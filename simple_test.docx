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394A3EC8" ns2:textId="77777777" w:rsidR="0026152B" w:rsidRDefault="009F394A">
      <w:r>
        <w:rPr>
          <w:vanish/>
        </w:rPr>
        <w:t>{{PG:1}}</w:t>
      </w:r>
      <w:r>
        <w:t>This is page 1.</w:t>
      </w:r>
    </w:p>
    <w:p ns2:paraId="70575EB6" ns2:textId="77777777" w:rsidR="0026152B" w:rsidRDefault="009F394A">
      <w:r>
        <w:rPr>
          <w:vanish/>
        </w:rPr>
        <w:t>{{PG:1}}</w:t>
      </w:r>
      <w:r>
        <w:br w:type="page"/>
      </w:r>
    </w:p>
    <w:p ns2:paraId="62D96713" ns2:textId="77777777" w:rsidR="0026152B" w:rsidRDefault="009F394A">
      <w:r>
        <w:rPr>
          <w:vanish/>
        </w:rPr>
        <w:t>{{PG:2}}</w:t>
      </w:r>
      <w:r>
        <w:lastRenderedPageBreak/>
        <w:t>This is page 2.</w:t>
      </w:r>
    </w:p>
    <w:p ns2:paraId="49542097" ns2:textId="77777777" w:rsidR="0026152B" w:rsidRDefault="009F394A">
      <w:r>
        <w:rPr>
          <w:vanish/>
        </w:rPr>
        <w:t>{{PG:3}}</w:t>
      </w:r>
      <w:r>
        <w:br w:type="page"/>
      </w:r>
    </w:p>
    <w:p ns2:paraId="3B730EC8" ns2:textId="77777777" w:rsidR="0026152B" w:rsidRDefault="009F394A">
      <w:r>
        <w:rPr>
          <w:vanish/>
        </w:rPr>
        <w:t>{{PG:4}}</w:t>
      </w:r>
      <w:r>
        <w:lastRenderedPageBreak/>
        <w:t>This is page 3.</w:t>
      </w:r>
    </w:p>
    <w:sectPr w:rsidR="002615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312562">
    <w:abstractNumId w:val="8"/>
  </w:num>
  <w:num w:numId="2" w16cid:durableId="561017407">
    <w:abstractNumId w:val="6"/>
  </w:num>
  <w:num w:numId="3" w16cid:durableId="1698920633">
    <w:abstractNumId w:val="5"/>
  </w:num>
  <w:num w:numId="4" w16cid:durableId="1020936833">
    <w:abstractNumId w:val="4"/>
  </w:num>
  <w:num w:numId="5" w16cid:durableId="1156796918">
    <w:abstractNumId w:val="7"/>
  </w:num>
  <w:num w:numId="6" w16cid:durableId="1368334718">
    <w:abstractNumId w:val="3"/>
  </w:num>
  <w:num w:numId="7" w16cid:durableId="473525289">
    <w:abstractNumId w:val="2"/>
  </w:num>
  <w:num w:numId="8" w16cid:durableId="459689491">
    <w:abstractNumId w:val="1"/>
  </w:num>
  <w:num w:numId="9" w16cid:durableId="212626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52B"/>
    <w:rsid w:val="0029639D"/>
    <w:rsid w:val="00326F90"/>
    <w:rsid w:val="006B57AA"/>
    <w:rsid w:val="009F39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ED5AB"/>
  <w14:defaultImageDpi w14:val="330"/>
  <w15:docId w15:val="{339DF7F5-207E-406A-BB9E-068CBE001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</Words>
  <Characters>36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Homam AboAhmad</cp:lastModifiedBy>
  <cp:revision>2</cp:revision>
  <dcterms:created xsi:type="dcterms:W3CDTF">2013-12-23T23:15:00Z</dcterms:created>
  <dcterms:modified xsi:type="dcterms:W3CDTF">2026-01-07T10:45:00Z</dcterms:modified>
  <cp:category/>
</cp:coreProperties>
</file>